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CURSO: DESARROLLO AVANZADO EN NUEVAS PLATAFORMAS</w:t>
      </w:r>
    </w:p>
    <w:p>
      <w:pPr>
        <w:jc w:val="center"/>
      </w:pPr>
      <w:r>
        <w:rPr>
          <w:b/>
          <w:color w:val="1E3A5F"/>
          <w:sz w:val="36"/>
        </w:rPr>
        <w:br/>
        <w:t>LAB. 9 — APIs REST en Compose: Consumo de Datos</w:t>
      </w:r>
    </w:p>
    <w:p>
      <w:pPr>
        <w:jc w:val="center"/>
      </w:pPr>
      <w:r>
        <w:rPr>
          <w:i/>
        </w:rPr>
        <w:br/>
        <w:t>Docente: MSc. Norman Patrick Harvey Arce</w:t>
        <w:br/>
      </w:r>
    </w:p>
    <w:p>
      <w:pPr>
        <w:jc w:val="center"/>
      </w:pPr>
      <w:r>
        <w:t>Alumno: ____________________________</w:t>
        <w:br/>
      </w:r>
    </w:p>
    <w:p>
      <w:pPr>
        <w:jc w:val="center"/>
      </w:pPr>
      <w:r>
        <w:t>Arequipa - Perú ·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Objetivo del laboratorio</w:t>
      </w:r>
    </w:p>
    <w:p>
      <w:r>
        <w:rPr>
          <w:b w:val="0"/>
          <w:i w:val="0"/>
        </w:rPr>
        <w:t>Construir una aplicación Android con Jetpack Compose que consuma datos reales desde una API REST pública (FakeStoreAPI), aplicando arquitectura MVVM, Retrofit como cliente HTTP y manejo explícito de los estados Loading, Success y Error.</w:t>
      </w:r>
    </w:p>
    <w:p>
      <w:pPr>
        <w:pStyle w:val="Heading2"/>
      </w:pPr>
      <w:r>
        <w:rPr>
          <w:color w:val="1E3A5F"/>
        </w:rPr>
        <w:t>Indicaciones cumplidas</w:t>
      </w:r>
    </w:p>
    <w:p>
      <w:pPr>
        <w:pStyle w:val="ListBullet"/>
      </w:pPr>
      <w:r>
        <w:t>a. Integrar Retrofit en un proyecto Compose existente.</w:t>
      </w:r>
    </w:p>
    <w:p>
      <w:pPr>
        <w:pStyle w:val="ListBullet"/>
      </w:pPr>
      <w:r>
        <w:t>b. Consumir datos desde una API REST pública (https://fakestoreapi.com/products).</w:t>
      </w:r>
    </w:p>
    <w:p>
      <w:pPr>
        <w:pStyle w:val="ListBullet"/>
      </w:pPr>
      <w:r>
        <w:t>c. Aplicar MVVM para desacoplar la lógica de red.</w:t>
      </w:r>
    </w:p>
    <w:p>
      <w:pPr>
        <w:pStyle w:val="ListBullet"/>
      </w:pPr>
      <w:r>
        <w:t>d. Gestionar estados Loading, Success y Error.</w:t>
      </w:r>
    </w:p>
    <w:p>
      <w:pPr>
        <w:pStyle w:val="ListBullet"/>
      </w:pPr>
      <w:r>
        <w:t>e. Mostrar datos dinámicos en Compose, incluyendo imágenes reales del producto.</w:t>
      </w:r>
    </w:p>
    <w:p>
      <w:pPr>
        <w:pStyle w:val="Heading1"/>
      </w:pPr>
      <w:r>
        <w:rPr>
          <w:color w:val="1E3A5F"/>
        </w:rPr>
        <w:t>2. Repositorio del proyecto</w:t>
      </w:r>
    </w:p>
    <w:p>
      <w:r>
        <w:rPr>
          <w:b w:val="0"/>
          <w:i w:val="0"/>
        </w:rPr>
        <w:t>URL del repositorio GitHub:</w:t>
      </w:r>
    </w:p>
    <w:p>
      <w:r>
        <w:rPr>
          <w:b/>
        </w:rPr>
        <w:t>https://github.com/yughiyami/Lab-9</w:t>
      </w:r>
    </w:p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Captura del repositorio en GitHub ]</w:t>
      </w:r>
    </w:p>
    <w:p>
      <w:pPr>
        <w:jc w:val="center"/>
      </w:pPr>
      <w:r>
        <w:rPr>
          <w:i/>
          <w:sz w:val="18"/>
        </w:rPr>
        <w:t>Figura: Captura del repositorio en GitHub</w:t>
      </w:r>
    </w:p>
    <w:p/>
    <w:p>
      <w:pPr>
        <w:pStyle w:val="Heading1"/>
      </w:pPr>
      <w:r>
        <w:rPr>
          <w:color w:val="1E3A5F"/>
        </w:rPr>
        <w:t>3. Arquitectura aplicada</w:t>
      </w:r>
    </w:p>
    <w:p>
      <w:r>
        <w:rPr>
          <w:b w:val="0"/>
          <w:i w:val="0"/>
        </w:rPr>
        <w:t>Se aplicó la arquitectura MVVM con separación de responsabilidades, evitando que la UI conozca Retrofit. El flujo es: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Compose UI  ──▶  ViewModel (StateFlow)  ──▶  Repository  ──▶  Retrofit (ProductApi)  ──▶  FakeStoreAPI</w:t>
      </w:r>
    </w:p>
    <w:p>
      <w:r>
        <w:rPr>
          <w:b/>
          <w:i w:val="0"/>
        </w:rPr>
        <w:t>Capas del proyecto:</w:t>
      </w:r>
    </w:p>
    <w:p>
      <w:pPr>
        <w:pStyle w:val="ListBullet"/>
      </w:pPr>
      <w:r>
        <w:t>domain/Product.kt — modelo de dominio (data class) con @SerializedName.</w:t>
      </w:r>
    </w:p>
    <w:p>
      <w:pPr>
        <w:pStyle w:val="ListBullet"/>
      </w:pPr>
      <w:r>
        <w:t>data/remote/ProductApi.kt — interfaz Retrofit con anotaciones @GET y @Path.</w:t>
      </w:r>
    </w:p>
    <w:p>
      <w:pPr>
        <w:pStyle w:val="ListBullet"/>
      </w:pPr>
      <w:r>
        <w:t>data/remote/NetworkModule.kt — provisión de OkHttp, Retrofit y la API vía Hilt.</w:t>
      </w:r>
    </w:p>
    <w:p>
      <w:pPr>
        <w:pStyle w:val="ListBullet"/>
      </w:pPr>
      <w:r>
        <w:t>data/repository/ProductRepository.kt — capa intermedia que el ViewModel consume.</w:t>
      </w:r>
    </w:p>
    <w:p>
      <w:pPr>
        <w:pStyle w:val="ListBullet"/>
      </w:pPr>
      <w:r>
        <w:t>ui/state/UiState.kt — sealed interface con Loading / Success / Error.</w:t>
      </w:r>
    </w:p>
    <w:p>
      <w:pPr>
        <w:pStyle w:val="ListBullet"/>
      </w:pPr>
      <w:r>
        <w:t>ui/viewmodel/ProductsViewModel.kt — expone StateFlow&lt;ProductsUiState&gt;.</w:t>
      </w:r>
    </w:p>
    <w:p>
      <w:pPr>
        <w:pStyle w:val="ListBullet"/>
      </w:pPr>
      <w:r>
        <w:t>ui/screens/ProductsScreen.kt — lista de productos con imagen real, precio y categoría.</w:t>
      </w:r>
    </w:p>
    <w:p>
      <w:pPr>
        <w:pStyle w:val="ListBullet"/>
      </w:pPr>
      <w:r>
        <w:t>ui/screens/ProductDetailScreen.kt — detalle del producto seleccionado.</w:t>
      </w:r>
    </w:p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Estructura de carpetas del proyecto en Android Studio ]</w:t>
      </w:r>
    </w:p>
    <w:p>
      <w:pPr>
        <w:jc w:val="center"/>
      </w:pPr>
      <w:r>
        <w:rPr>
          <w:i/>
          <w:sz w:val="18"/>
        </w:rPr>
        <w:t>Figura: Estructura de carpetas del proyecto en Android Studio</w:t>
      </w:r>
    </w:p>
    <w:p/>
    <w:p>
      <w:pPr>
        <w:pStyle w:val="Heading1"/>
      </w:pPr>
      <w:r>
        <w:rPr>
          <w:color w:val="1E3A5F"/>
        </w:rPr>
        <w:t>4. Integración de Retrofit (paso a paso)</w:t>
      </w:r>
    </w:p>
    <w:p>
      <w:r>
        <w:rPr>
          <w:b w:val="0"/>
          <w:i w:val="0"/>
        </w:rPr>
        <w:t>4.1 — Dependencias añadidas en gradle/libs.versions.toml: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retrofit = "2.11.0"</w:t>
        <w:br/>
        <w:t>okhttp = "4.12.0"</w:t>
        <w:br/>
        <w:t>coroutines = "1.9.0"</w:t>
        <w:br/>
        <w:br/>
        <w:t>retrofit = { group = "com.squareup.retrofit2", name = "retrofit", version.ref = "retrofit" }</w:t>
        <w:br/>
        <w:t>retrofit-converter-gson = { group = "com.squareup.retrofit2", name = "converter-gson", version.ref = "retrofit" }</w:t>
        <w:br/>
        <w:t>okhttp-logging-interceptor = { group = "com.squareup.okhttp3", name = "logging-interceptor", version.ref = "okhttp" }</w:t>
        <w:br/>
        <w:t>kotlinx-coroutines-android = { group = "org.jetbrains.kotlinx", name = "kotlinx-coroutines-android", version.ref = "coroutines" }</w:t>
      </w:r>
    </w:p>
    <w:p>
      <w:r>
        <w:rPr>
          <w:b w:val="0"/>
          <w:i w:val="0"/>
        </w:rPr>
        <w:t>4.2 — Permiso INTERNET en AndroidManifest.xml: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&lt;uses-permission android:name="android.permission.INTERNET" /&gt;</w:t>
      </w:r>
    </w:p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Captura del archivo build.gradle.kts con las dependencias añadidas ]</w:t>
      </w:r>
    </w:p>
    <w:p>
      <w:pPr>
        <w:jc w:val="center"/>
      </w:pPr>
      <w:r>
        <w:rPr>
          <w:i/>
          <w:sz w:val="18"/>
        </w:rPr>
        <w:t>Figura: Captura del archivo build.gradle.kts con las dependencias añadidas</w:t>
      </w:r>
    </w:p>
    <w:p/>
    <w:p>
      <w:pPr>
        <w:pStyle w:val="Heading1"/>
      </w:pPr>
      <w:r>
        <w:rPr>
          <w:color w:val="1E3A5F"/>
        </w:rPr>
        <w:t>5. Código clave</w:t>
      </w:r>
    </w:p>
    <w:p>
      <w:r>
        <w:rPr>
          <w:b/>
          <w:i w:val="0"/>
        </w:rPr>
        <w:t>5.1 — Modelo de dominio (Product.kt):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data class Product(</w:t>
        <w:br/>
        <w:t xml:space="preserve">    val id: Int,</w:t>
        <w:br/>
        <w:t xml:space="preserve">    val title: String,</w:t>
        <w:br/>
        <w:t xml:space="preserve">    val price: Double,</w:t>
        <w:br/>
        <w:t xml:space="preserve">    val description: String,</w:t>
        <w:br/>
        <w:t xml:space="preserve">    val category: String,</w:t>
        <w:br/>
        <w:t xml:space="preserve">    @SerializedName("image") val imageUrl: String,</w:t>
        <w:br/>
        <w:t xml:space="preserve">    val rating: Rating? = null</w:t>
        <w:br/>
        <w:t>)</w:t>
      </w:r>
    </w:p>
    <w:p>
      <w:r>
        <w:rPr>
          <w:b/>
          <w:i w:val="0"/>
        </w:rPr>
        <w:t>5.2 — Interfaz Retrofit (ProductApi.kt):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interface ProductApi {</w:t>
        <w:br/>
        <w:t xml:space="preserve">    @GET("products")</w:t>
        <w:br/>
        <w:t xml:space="preserve">    suspend fun getProducts(): List&lt;Product&gt;</w:t>
        <w:br/>
        <w:br/>
        <w:t xml:space="preserve">    @GET("products/{id}")</w:t>
        <w:br/>
        <w:t xml:space="preserve">    suspend fun getProduct(@Path("id") id: Int): Product</w:t>
        <w:br/>
        <w:t>}</w:t>
      </w:r>
    </w:p>
    <w:p>
      <w:r>
        <w:rPr>
          <w:b/>
          <w:i w:val="0"/>
        </w:rPr>
        <w:t>5.3 — Provisión Retrofit con Hilt (NetworkModule.kt):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@Provides @Singleton</w:t>
        <w:br/>
        <w:t>fun provideRetrofit(client: OkHttpClient): Retrofit =</w:t>
        <w:br/>
        <w:t xml:space="preserve">    Retrofit.Builder()</w:t>
        <w:br/>
        <w:t xml:space="preserve">        .baseUrl("https://fakestoreapi.com/")</w:t>
        <w:br/>
        <w:t xml:space="preserve">        .client(client)</w:t>
        <w:br/>
        <w:t xml:space="preserve">        .addConverterFactory(GsonConverterFactory.create())</w:t>
        <w:br/>
        <w:t xml:space="preserve">        .build()</w:t>
      </w:r>
    </w:p>
    <w:p>
      <w:r>
        <w:rPr>
          <w:b/>
          <w:i w:val="0"/>
        </w:rPr>
        <w:t>5.4 — Estados Loading / Success / Error (UiState.kt):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sealed interface ProductsUiState {</w:t>
        <w:br/>
        <w:t xml:space="preserve">    data object Loading : ProductsUiState</w:t>
        <w:br/>
        <w:t xml:space="preserve">    data class Success(</w:t>
        <w:br/>
        <w:t xml:space="preserve">        val products: List&lt;Product&gt;,</w:t>
        <w:br/>
        <w:t xml:space="preserve">        val categories: List&lt;String&gt;,</w:t>
        <w:br/>
        <w:t xml:space="preserve">        val selectedCategory: String? = null</w:t>
        <w:br/>
        <w:t xml:space="preserve">    ) : ProductsUiState</w:t>
        <w:br/>
        <w:t xml:space="preserve">    data class Error(val message: String) : ProductsUiState</w:t>
        <w:br/>
        <w:t>}</w:t>
      </w:r>
    </w:p>
    <w:p>
      <w:r>
        <w:rPr>
          <w:b/>
          <w:i w:val="0"/>
        </w:rPr>
        <w:t>5.5 — ViewModel con corrutinas (ProductsViewModel.kt):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fun loadProducts() {</w:t>
        <w:br/>
        <w:t xml:space="preserve">    _uiState.value = ProductsUiState.Loading</w:t>
        <w:br/>
        <w:t xml:space="preserve">    viewModelScope.launch {</w:t>
        <w:br/>
        <w:t xml:space="preserve">        try {</w:t>
        <w:br/>
        <w:t xml:space="preserve">            val products = repository.getProducts()</w:t>
        <w:br/>
        <w:t xml:space="preserve">            val categories = repository.getCategories()</w:t>
        <w:br/>
        <w:t xml:space="preserve">            _uiState.value = ProductsUiState.Success(products, categories)</w:t>
        <w:br/>
        <w:t xml:space="preserve">        } catch (e: IOException) {</w:t>
        <w:br/>
        <w:t xml:space="preserve">            _uiState.value = ProductsUiState.Error("Sin conexión a internet.")</w:t>
        <w:br/>
        <w:t xml:space="preserve">        } catch (e: Exception) {</w:t>
        <w:br/>
        <w:t xml:space="preserve">            _uiState.value = ProductsUiState.Error(e.message ?: "Error")</w:t>
        <w:br/>
        <w:t xml:space="preserve">        }</w:t>
        <w:br/>
        <w:t xml:space="preserve">    }</w:t>
        <w:br/>
        <w:t>}</w:t>
      </w:r>
    </w:p>
    <w:p>
      <w:r>
        <w:rPr>
          <w:b/>
          <w:i w:val="0"/>
        </w:rPr>
        <w:t>5.6 — Renderizado reactivo en Compose: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val state by viewModel.uiState.collectAsStateWithLifecycle()</w:t>
        <w:br/>
        <w:t>when (val s = state) {</w:t>
        <w:br/>
        <w:t xml:space="preserve">    is ProductsUiState.Loading -&gt; LoadingView()</w:t>
        <w:br/>
        <w:t xml:space="preserve">    is ProductsUiState.Error   -&gt; ErrorView(s.message) { viewModel.loadProducts() }</w:t>
        <w:br/>
        <w:t xml:space="preserve">    is ProductsUiState.Success -&gt; LazyColumn { items(s.products) { ProductCard(it) { ... } } }</w:t>
        <w:br/>
        <w:t>}</w:t>
      </w:r>
    </w:p>
    <w:p>
      <w:pPr>
        <w:pStyle w:val="Heading1"/>
      </w:pPr>
      <w:r>
        <w:rPr>
          <w:color w:val="1E3A5F"/>
        </w:rPr>
        <w:t>6. Capturas de pantalla — App en ejecución</w:t>
      </w:r>
    </w:p>
    <w:p>
      <w:r>
        <w:rPr>
          <w:b w:val="0"/>
          <w:i w:val="0"/>
        </w:rPr>
        <w:t>A continuación se muestran capturas del consumo real de la API FakeStoreAPI, donde cada producto carga su imagen oficial desde el servidor:</w:t>
      </w:r>
    </w:p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Pantalla principal — listado de productos con sus imágenes reales (Success) ]</w:t>
      </w:r>
    </w:p>
    <w:p>
      <w:pPr>
        <w:jc w:val="center"/>
      </w:pPr>
      <w:r>
        <w:rPr>
          <w:i/>
          <w:sz w:val="18"/>
        </w:rPr>
        <w:t>Figura: Pantalla principal — listado de productos con sus imágenes reales (Success)</w:t>
      </w:r>
    </w:p>
    <w:p/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Pantalla principal — estado Loading (CircularProgressIndicator) ]</w:t>
      </w:r>
    </w:p>
    <w:p>
      <w:pPr>
        <w:jc w:val="center"/>
      </w:pPr>
      <w:r>
        <w:rPr>
          <w:i/>
          <w:sz w:val="18"/>
        </w:rPr>
        <w:t>Figura: Pantalla principal — estado Loading (CircularProgressIndicator)</w:t>
      </w:r>
    </w:p>
    <w:p/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Pantalla principal — estado Error (sin internet) con botón Reintentar ]</w:t>
      </w:r>
    </w:p>
    <w:p>
      <w:pPr>
        <w:jc w:val="center"/>
      </w:pPr>
      <w:r>
        <w:rPr>
          <w:i/>
          <w:sz w:val="18"/>
        </w:rPr>
        <w:t>Figura: Pantalla principal — estado Error (sin internet) con botón Reintentar</w:t>
      </w:r>
    </w:p>
    <w:p/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Filtro por categoría (chips: electronics, jewelery, men's clothing, women's clothing) ]</w:t>
      </w:r>
    </w:p>
    <w:p>
      <w:pPr>
        <w:jc w:val="center"/>
      </w:pPr>
      <w:r>
        <w:rPr>
          <w:i/>
          <w:sz w:val="18"/>
        </w:rPr>
        <w:t>Figura: Filtro por categoría (chips: electronics, jewelery, men's clothing, women's clothing)</w:t>
      </w:r>
    </w:p>
    <w:p/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Detalle del producto — imagen grande, título, precio, rating y descripción ]</w:t>
      </w:r>
    </w:p>
    <w:p>
      <w:pPr>
        <w:jc w:val="center"/>
      </w:pPr>
      <w:r>
        <w:rPr>
          <w:i/>
          <w:sz w:val="18"/>
        </w:rPr>
        <w:t>Figura: Detalle del producto — imagen grande, título, precio, rating y descripción</w:t>
      </w:r>
    </w:p>
    <w:p/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Logcat mostrando la traza HTTP del OkHttp Logging Interceptor ]</w:t>
      </w:r>
    </w:p>
    <w:p>
      <w:pPr>
        <w:jc w:val="center"/>
      </w:pPr>
      <w:r>
        <w:rPr>
          <w:i/>
          <w:sz w:val="18"/>
        </w:rPr>
        <w:t>Figura: Logcat mostrando la traza HTTP del OkHttp Logging Interceptor</w:t>
      </w:r>
    </w:p>
    <w:p/>
    <w:p>
      <w:pPr>
        <w:pStyle w:val="Heading1"/>
      </w:pPr>
      <w:r>
        <w:rPr>
          <w:color w:val="1E3A5F"/>
        </w:rPr>
        <w:t>7. Evidencia del consumo REST</w:t>
      </w:r>
    </w:p>
    <w:p>
      <w:r>
        <w:rPr>
          <w:b w:val="0"/>
          <w:i w:val="0"/>
        </w:rPr>
        <w:t>La aplicación realiza peticiones GET al endpoint https://fakestoreapi.com/products y deserializa el JSON en data classes Kotlin. Las imágenes mostradas en la app son las que el propio servidor entrega en el campo "image" del JSON, cargadas asíncronamente con Coil.</w:t>
      </w:r>
    </w:p>
    <w:p>
      <w:pPr>
        <w:jc w:val="center"/>
        <w:pBdr>
          <w:top w:val="dashed" w:sz="8" w:space="6" w:color="888888"/>
          <w:left w:val="dashed" w:sz="8" w:space="6" w:color="888888"/>
          <w:bottom w:val="dashed" w:sz="8" w:space="6" w:color="888888"/>
          <w:right w:val="dashed" w:sz="8" w:space="6" w:color="888888"/>
        </w:pBdr>
      </w:pPr>
      <w:r>
        <w:rPr>
          <w:i/>
          <w:color w:val="888888"/>
        </w:rPr>
        <w:t>[ ESPACIO PARA IMAGEN — JSON crudo de la API (abierto en navegador o Postman) ]</w:t>
      </w:r>
    </w:p>
    <w:p>
      <w:pPr>
        <w:jc w:val="center"/>
      </w:pPr>
      <w:r>
        <w:rPr>
          <w:i/>
          <w:sz w:val="18"/>
        </w:rPr>
        <w:t>Figura: JSON crudo de la API (abierto en navegador o Postman)</w:t>
      </w:r>
    </w:p>
    <w:p/>
    <w:p>
      <w:pPr>
        <w:pStyle w:val="Heading1"/>
      </w:pPr>
      <w:r>
        <w:rPr>
          <w:color w:val="1E3A5F"/>
        </w:rPr>
        <w:t>8. Conclusiones</w:t>
      </w:r>
    </w:p>
    <w:p>
      <w:pPr>
        <w:pStyle w:val="ListBullet"/>
      </w:pPr>
      <w:r>
        <w:t>Retrofit + Coroutines permite consumir APIs REST con muy poco código y de forma segura.</w:t>
      </w:r>
    </w:p>
    <w:p>
      <w:pPr>
        <w:pStyle w:val="ListBullet"/>
      </w:pPr>
      <w:r>
        <w:t>La separación UI / ViewModel / Repository / API hace el código testeable y escalable.</w:t>
      </w:r>
    </w:p>
    <w:p>
      <w:pPr>
        <w:pStyle w:val="ListBullet"/>
      </w:pPr>
      <w:r>
        <w:t>Los estados sealed (Loading, Success, Error) eliminan los nulos y obligan a manejar cada caso.</w:t>
      </w:r>
    </w:p>
    <w:p>
      <w:pPr>
        <w:pStyle w:val="ListBullet"/>
      </w:pPr>
      <w:r>
        <w:t>Compose + StateFlow recompone automáticamente la UI cuando cambian los datos.</w:t>
      </w:r>
    </w:p>
    <w:p>
      <w:pPr>
        <w:pStyle w:val="ListBullet"/>
      </w:pPr>
      <w:r>
        <w:t>Coil hace trivial cargar las imágenes reales de cada producto desde la URL del JSON.</w:t>
      </w:r>
    </w:p>
    <w:p>
      <w:pPr>
        <w:pStyle w:val="Heading1"/>
      </w:pPr>
      <w:r>
        <w:rPr>
          <w:color w:val="1E3A5F"/>
        </w:rPr>
        <w:t>9. Anexos</w:t>
      </w:r>
    </w:p>
    <w:p>
      <w:r>
        <w:rPr>
          <w:b w:val="0"/>
          <w:i w:val="0"/>
        </w:rPr>
        <w:t>• Repositorio: https://github.com/yughiyami/Lab-9</w:t>
      </w:r>
    </w:p>
    <w:p>
      <w:r>
        <w:rPr>
          <w:b w:val="0"/>
          <w:i w:val="0"/>
        </w:rPr>
        <w:t>• API utilizada: https://fakestoreapi.com/products</w:t>
      </w:r>
    </w:p>
    <w:p>
      <w:r>
        <w:rPr>
          <w:b w:val="0"/>
          <w:i w:val="0"/>
        </w:rPr>
        <w:t>• Stack: Kotlin 2.3, Jetpack Compose, Material 3, Retrofit 2.11, OkHttp 4.12, Hilt, Coil 2.7.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